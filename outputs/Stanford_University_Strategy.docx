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Admissions Strategy: Stanford University</w:t>
      </w:r>
    </w:p>
    <w:p>
      <w:pPr>
        <w:pStyle w:val="Heading1"/>
      </w:pPr>
      <w:r>
        <w:t>Program: Computer Science</w:t>
      </w:r>
    </w:p>
    <w:p>
      <w:r>
        <w:t>University Name: Stanford University</w:t>
        <w:br/>
        <w:t>Program Name: Computer Science</w:t>
        <w:br/>
        <w:t>Level: Masters</w:t>
        <w:br/>
        <w:t>Background: A student from India, who has completed bachelors from IIT Delhi with a CGPA of 9.7/10. majoring in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